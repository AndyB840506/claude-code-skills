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56"/>
        </w:rPr>
        <w:t>MR. PUTRID'S DEN</w:t>
      </w:r>
    </w:p>
    <w:p>
      <w:pPr>
        <w:jc w:val="center"/>
      </w:pPr>
      <w:r>
        <w:rPr>
          <w:i/>
          <w:color w:val="FFD700"/>
          <w:sz w:val="32"/>
        </w:rPr>
        <w:t>Donde los riffs encuentran el whisky</w:t>
      </w:r>
    </w:p>
    <w:p>
      <w:pPr>
        <w:jc w:val="center"/>
      </w:pPr>
      <w:r>
        <w:rPr>
          <w:color w:val="646464"/>
          <w:sz w:val="22"/>
        </w:rPr>
        <w:t>Propuesta de Podcast — Conversaciones, Bandas, Eventos Underground</w:t>
      </w:r>
    </w:p>
    <w:p/>
    <w:p>
      <w:pPr>
        <w:pStyle w:val="Heading1"/>
        <w:spacing w:before="240" w:after="240"/>
      </w:pPr>
      <w:r>
        <w:rPr>
          <w:color w:val="FF8C00"/>
        </w:rPr>
        <w:t>Perfil del Podcast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8C00"/>
          </w:tcPr>
          <w:p>
            <w:r>
              <w:rPr>
                <w:b/>
                <w:color w:val="FFFFFF"/>
              </w:rPr>
              <w:t>📻 Formato</w:t>
            </w:r>
          </w:p>
        </w:tc>
        <w:tc>
          <w:tcPr>
            <w:tcW w:type="dxa" w:w="5040"/>
            <w:shd w:fill="FF8C00"/>
          </w:tcPr>
          <w:p>
            <w:r>
              <w:rPr>
                <w:b/>
                <w:color w:val="FFFFFF"/>
              </w:rPr>
              <w:t>⏱️ Duración &amp; Cadencia</w:t>
            </w:r>
          </w:p>
        </w:tc>
      </w:tr>
      <w:tr>
        <w:tc>
          <w:tcPr>
            <w:tcW w:type="dxa" w:w="5040"/>
          </w:tcPr>
          <w:p>
            <w:pPr>
              <w:spacing w:line="276" w:lineRule="auto"/>
            </w:pPr>
            <w:r>
              <w:t>Co-host</w:t>
              <w:br/>
              <w:t>Andrés &amp; Juan — conversación natural sobre música, bandas y eventos underground</w:t>
            </w:r>
          </w:p>
        </w:tc>
        <w:tc>
          <w:tcPr>
            <w:tcW w:type="dxa" w:w="5040"/>
          </w:tcPr>
          <w:p>
            <w:pPr>
              <w:spacing w:line="276" w:lineRule="auto"/>
            </w:pPr>
            <w:r>
              <w:t>60 minutos | Semanal</w:t>
              <w:br/>
              <w:t>Un episodio nuevo cada semana</w:t>
            </w:r>
          </w:p>
        </w:tc>
      </w:tr>
    </w:tbl>
    <w:p>
      <w:r>
        <w:rPr>
          <w:b/>
        </w:rPr>
        <w:t xml:space="preserve">🎯 Audiencia: </w:t>
      </w:r>
      <w:r>
        <w:t>Bogotanos apasionados por la música. Rock, metal, jazz, géneros variados (20-45+ años)</w:t>
      </w:r>
    </w:p>
    <w:p>
      <w:r>
        <w:rPr>
          <w:b/>
        </w:rPr>
        <w:t xml:space="preserve">📱 Plataformas: </w:t>
      </w:r>
      <w:r>
        <w:t>Spotify + RSS (distribución a otras plataformas)</w:t>
      </w:r>
    </w:p>
    <w:p>
      <w:pPr>
        <w:pStyle w:val="Heading3"/>
        <w:spacing w:before="240" w:after="240"/>
      </w:pPr>
      <w:r>
        <w:rPr>
          <w:color w:val="FF8C00"/>
        </w:rPr>
        <w:t>Descripción</w:t>
      </w:r>
    </w:p>
    <w:p>
      <w:r>
        <w:t>Mr. Putrid's Den es un podcast conversacional co-hosted por Andrés y Juan, un espacio dedicado a explorar rock, metal, jazz y múltiples géneros musicales. Con Juan como promotor de eventos underground, el podcast invita artistas emergentes, comparte historias de conciertos únicos, y ofrece análisis profundo de bandas y álbumes icónicos. Un lugar donde la música, la conversación natural y la pasión por los riffs se encuentran.</w:t>
      </w:r>
    </w:p>
    <w:p/>
    <w:p>
      <w:pPr>
        <w:pStyle w:val="Heading1"/>
        <w:spacing w:before="240" w:after="240"/>
      </w:pPr>
      <w:r>
        <w:rPr>
          <w:color w:val="FF8C00"/>
        </w:rPr>
        <w:t>Identidad Visual</w:t>
      </w:r>
    </w:p>
    <w:p>
      <w:pPr>
        <w:pStyle w:val="Heading3"/>
        <w:spacing w:before="240" w:after="240"/>
      </w:pPr>
      <w:r>
        <w:rPr>
          <w:color w:val="FF8C00"/>
        </w:rPr>
        <w:t>Paleta de Colores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1A1A"/>
          </w:tcPr>
          <w:p>
            <w:pPr>
              <w:jc w:val="center"/>
            </w:pPr>
            <w:r>
              <w:rPr>
                <w:b/>
                <w:color w:val="FFFFFF"/>
              </w:rPr>
              <w:t>Negro Principal</w:t>
            </w:r>
          </w:p>
        </w:tc>
        <w:tc>
          <w:tcPr>
            <w:tcW w:type="dxa" w:w="3360"/>
            <w:shd w:fill="FF8C00"/>
          </w:tcPr>
          <w:p>
            <w:pPr>
              <w:jc w:val="center"/>
            </w:pPr>
            <w:r>
              <w:rPr>
                <w:b/>
                <w:color w:val="FFFFFF"/>
              </w:rPr>
              <w:t>Naranja Cálido</w:t>
            </w:r>
          </w:p>
        </w:tc>
        <w:tc>
          <w:tcPr>
            <w:tcW w:type="dxa" w:w="3360"/>
            <w:shd w:fill="FFD700"/>
          </w:tcPr>
          <w:p>
            <w:pPr>
              <w:jc w:val="center"/>
            </w:pPr>
            <w:r>
              <w:rPr>
                <w:b/>
                <w:color w:val="1A1A1A"/>
              </w:rPr>
              <w:t>Dorado</w:t>
            </w:r>
          </w:p>
        </w:tc>
      </w:tr>
    </w:tbl>
    <w:p>
      <w:pPr>
        <w:pStyle w:val="Heading3"/>
        <w:spacing w:before="240" w:after="240"/>
      </w:pPr>
      <w:r>
        <w:rPr>
          <w:color w:val="FF8C00"/>
        </w:rPr>
        <w:t>Estilo Visual</w:t>
      </w:r>
    </w:p>
    <w:p>
      <w:r>
        <w:rPr>
          <w:b/>
        </w:rPr>
        <w:t>Vintage collage + Pop art</w:t>
      </w:r>
    </w:p>
    <w:p>
      <w:r>
        <w:t>Referencias a bandas icónicas, estética underground, conciertos, vinilos. Acentos de neon verde y magenta. Tono: nostálgico pero energético, profesional pero accesible.</w:t>
      </w:r>
    </w:p>
    <w:p>
      <w:pPr>
        <w:pStyle w:val="Heading3"/>
        <w:spacing w:before="240" w:after="240"/>
      </w:pPr>
      <w:r>
        <w:rPr>
          <w:color w:val="FF8C00"/>
        </w:rPr>
        <w:t>Audio Branding</w:t>
      </w:r>
    </w:p>
    <w:p>
      <w:r>
        <w:rPr>
          <w:b/>
        </w:rPr>
        <w:t>🎸 INTRO (30 seg)</w:t>
      </w:r>
      <w:r>
        <w:br/>
        <w:t>Stevie Ray Vaughn meets Black Label Society. Guitarra blues eléctrica + heavy metal con voz femenina gutural.</w:t>
      </w:r>
    </w:p>
    <w:p>
      <w:r>
        <w:rPr>
          <w:b/>
        </w:rPr>
        <w:t>🎷 OUTRO (30 seg)</w:t>
      </w:r>
      <w:r>
        <w:br/>
        <w:t>Jazz 1950s estilo Billie Holiday. Cierre elegante con trio de mujeres. 'The den, it's still warm, a shelter from the storm...'</w:t>
      </w:r>
    </w:p>
    <w:p/>
    <w:p>
      <w:pPr>
        <w:pStyle w:val="Heading1"/>
        <w:spacing w:before="240" w:after="240"/>
      </w:pPr>
      <w:r>
        <w:rPr>
          <w:color w:val="FF8C00"/>
        </w:rPr>
        <w:t>Guía de Tono</w:t>
      </w:r>
    </w:p>
    <w:p>
      <w:pPr>
        <w:pStyle w:val="Heading3"/>
        <w:spacing w:before="240" w:after="240"/>
      </w:pPr>
      <w:r>
        <w:rPr>
          <w:color w:val="FF8C00"/>
        </w:rPr>
        <w:t>5 Reglas de Escritura</w:t>
      </w:r>
    </w:p>
    <w:p>
      <w:pPr>
        <w:pStyle w:val="ListNumber"/>
      </w:pPr>
      <w:r>
        <w:t xml:space="preserve">1. </w:t>
      </w:r>
      <w:r>
        <w:rPr>
          <w:b/>
        </w:rPr>
        <w:t>Lenguaje bogotano/colombiano neutro</w:t>
      </w:r>
      <w:r>
        <w:br/>
        <w:t>Usa: 'parcero/a', 'hermano/a', 'bacano', 'qué onda', 'qué vueltas'. Evita: paisajismos, mexicanismos, regionalismos de otras zonas.</w:t>
      </w:r>
    </w:p>
    <w:p>
      <w:pPr>
        <w:pStyle w:val="ListNumber"/>
      </w:pPr>
      <w:r>
        <w:t xml:space="preserve">2. </w:t>
      </w:r>
      <w:r>
        <w:rPr>
          <w:b/>
        </w:rPr>
        <w:t>Conversación natural con estructura</w:t>
      </w:r>
      <w:r>
        <w:br/>
        <w:t>El script es guía, no lectura. Lanza premisas, datos, anécdotas, y deja que fluya entre Andrés y Juan.</w:t>
      </w:r>
    </w:p>
    <w:p>
      <w:pPr>
        <w:pStyle w:val="ListNumber"/>
      </w:pPr>
      <w:r>
        <w:t xml:space="preserve">3. </w:t>
      </w:r>
      <w:r>
        <w:rPr>
          <w:b/>
        </w:rPr>
        <w:t>Respeta a los artistas y eventos</w:t>
      </w:r>
      <w:r>
        <w:br/>
        <w:t>Cuando hables de bandas, artistas emergentes o eventos underground, hazlo con admiración y conocimiento.</w:t>
      </w:r>
    </w:p>
    <w:p>
      <w:pPr>
        <w:pStyle w:val="ListNumber"/>
      </w:pPr>
      <w:r>
        <w:t xml:space="preserve">4. </w:t>
      </w:r>
      <w:r>
        <w:rPr>
          <w:b/>
        </w:rPr>
        <w:t>Datos + opinión + anécdota</w:t>
      </w:r>
      <w:r>
        <w:br/>
        <w:t>Cada episodio debe tener: un dato sorprendente, análisis profundo, y una historia personal de concierto o música.</w:t>
      </w:r>
    </w:p>
    <w:p>
      <w:pPr>
        <w:pStyle w:val="ListNumber"/>
      </w:pPr>
      <w:r>
        <w:t xml:space="preserve">5. </w:t>
      </w:r>
      <w:r>
        <w:rPr>
          <w:b/>
        </w:rPr>
        <w:t>Whisky, riffs y conversación</w:t>
      </w:r>
      <w:r>
        <w:br/>
        <w:t>El podcast es sobre tres cosas: la música, la amistad, y el disfrute. Mantén ese balance.</w:t>
      </w:r>
    </w:p>
    <w:p/>
    <w:p>
      <w:pPr>
        <w:pStyle w:val="Heading1"/>
        <w:spacing w:before="240" w:after="240"/>
      </w:pPr>
      <w:r>
        <w:rPr>
          <w:color w:val="FF8C00"/>
        </w:rPr>
        <w:t>Pilares de Contenido</w:t>
      </w:r>
    </w:p>
    <w:p>
      <w:r>
        <w:t>Estos 8 pilares rotan para mantener variedad y estructura en los episodios:</w:t>
      </w:r>
    </w:p>
    <w:p>
      <w:r>
        <w:rPr>
          <w:b/>
        </w:rPr>
        <w:t>🎵 Análisis Profundo</w:t>
      </w:r>
      <w:r>
        <w:t xml:space="preserve"> — Desglosar una banda, álbum o canción icónica.</w:t>
      </w:r>
    </w:p>
    <w:p>
      <w:r>
        <w:rPr>
          <w:b/>
        </w:rPr>
        <w:t>🏆 Top 5 / Rankings</w:t>
      </w:r>
      <w:r>
        <w:t xml:space="preserve"> — Ranking de riffs, canciones, albums.</w:t>
      </w:r>
    </w:p>
    <w:p>
      <w:r>
        <w:rPr>
          <w:b/>
        </w:rPr>
        <w:t>📚 Historia de Género</w:t>
      </w:r>
      <w:r>
        <w:t xml:space="preserve"> — Evolución de rock, metal, jazz, fusion.</w:t>
      </w:r>
    </w:p>
    <w:p>
      <w:r>
        <w:rPr>
          <w:b/>
        </w:rPr>
        <w:t>🎤 Debates Clásicos</w:t>
      </w:r>
      <w:r>
        <w:t xml:space="preserve"> — ¿Beatles vs Led Zeppelin? Discusión apasionada.</w:t>
      </w:r>
    </w:p>
    <w:p>
      <w:r>
        <w:rPr>
          <w:b/>
        </w:rPr>
        <w:t>🎬 Historias de Conciertos</w:t>
      </w:r>
      <w:r>
        <w:t xml:space="preserve"> — Anécdotas personales y momentos memorables.</w:t>
      </w:r>
    </w:p>
    <w:p>
      <w:r>
        <w:rPr>
          <w:b/>
        </w:rPr>
        <w:t>👥 Invitados Artistas</w:t>
      </w:r>
      <w:r>
        <w:t xml:space="preserve"> — Entrevistas con artistas emergentes.</w:t>
      </w:r>
    </w:p>
    <w:p>
      <w:r>
        <w:rPr>
          <w:b/>
        </w:rPr>
        <w:t>🌍 Spotlight: Eventos</w:t>
      </w:r>
      <w:r>
        <w:t xml:space="preserve"> — Events underground, conciertos próximos.</w:t>
      </w:r>
    </w:p>
    <w:p>
      <w:r>
        <w:rPr>
          <w:b/>
        </w:rPr>
        <w:t>🎧 Reacciones a Música</w:t>
      </w:r>
      <w:r>
        <w:t xml:space="preserve"> — Escuchamos música nueva en vivo.</w:t>
      </w:r>
    </w:p>
    <w:p/>
    <w:p>
      <w:pPr>
        <w:pStyle w:val="Heading1"/>
        <w:spacing w:before="240" w:after="240"/>
      </w:pPr>
      <w:r>
        <w:rPr>
          <w:color w:val="FF8C00"/>
        </w:rPr>
        <w:t>Roadmap — 10 Episodios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1A1A"/>
          </w:tcPr>
          <w:p>
            <w:r>
              <w:rPr>
                <w:b/>
                <w:color w:val="FFFFFF"/>
              </w:rPr>
              <w:t>EP</w:t>
            </w:r>
          </w:p>
        </w:tc>
        <w:tc>
          <w:tcPr>
            <w:tcW w:type="dxa" w:w="2520"/>
            <w:shd w:fill="1A1A1A"/>
          </w:tcPr>
          <w:p>
            <w:r>
              <w:rPr>
                <w:b/>
                <w:color w:val="FFFFFF"/>
              </w:rPr>
              <w:t>Título</w:t>
            </w:r>
          </w:p>
        </w:tc>
        <w:tc>
          <w:tcPr>
            <w:tcW w:type="dxa" w:w="2520"/>
            <w:shd w:fill="1A1A1A"/>
          </w:tcPr>
          <w:p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2520"/>
            <w:shd w:fill="1A1A1A"/>
          </w:tcPr>
          <w:p>
            <w:r>
              <w:rPr>
                <w:b/>
                <w:color w:val="FFFFFF"/>
              </w:rPr>
              <w:t>Tipo</w:t>
            </w:r>
          </w:p>
        </w:tc>
      </w:tr>
      <w:tr>
        <w:tc>
          <w:tcPr>
            <w:tcW w:type="dxa" w:w="2520"/>
          </w:tcPr>
          <w:p>
            <w:r>
              <w:t>001</w:t>
            </w:r>
          </w:p>
        </w:tc>
        <w:tc>
          <w:tcPr>
            <w:tcW w:type="dxa" w:w="2520"/>
          </w:tcPr>
          <w:p>
            <w:r>
              <w:t>Bienvenidos a Mr. Putrid's Den</w:t>
            </w:r>
          </w:p>
        </w:tc>
        <w:tc>
          <w:tcPr>
            <w:tcW w:type="dxa" w:w="2520"/>
          </w:tcPr>
          <w:p>
            <w:r>
              <w:t>Presentación</w:t>
            </w:r>
          </w:p>
        </w:tc>
        <w:tc>
          <w:tcPr>
            <w:tcW w:type="dxa" w:w="2520"/>
          </w:tcPr>
          <w:p>
            <w:r>
              <w:t>Co-host</w:t>
            </w:r>
          </w:p>
        </w:tc>
      </w:tr>
      <w:tr>
        <w:tc>
          <w:tcPr>
            <w:tcW w:type="dxa" w:w="2520"/>
          </w:tcPr>
          <w:p>
            <w:r>
              <w:t>002</w:t>
            </w:r>
          </w:p>
        </w:tc>
        <w:tc>
          <w:tcPr>
            <w:tcW w:type="dxa" w:w="2520"/>
          </w:tcPr>
          <w:p>
            <w:r>
              <w:t>Black Sabbath: El génesis del heavy metal</w:t>
            </w:r>
          </w:p>
        </w:tc>
        <w:tc>
          <w:tcPr>
            <w:tcW w:type="dxa" w:w="2520"/>
          </w:tcPr>
          <w:p>
            <w:r>
              <w:t>Análisis profundo</w:t>
            </w:r>
          </w:p>
        </w:tc>
        <w:tc>
          <w:tcPr>
            <w:tcW w:type="dxa" w:w="2520"/>
          </w:tcPr>
          <w:p>
            <w:r>
              <w:t>Co-host</w:t>
            </w:r>
          </w:p>
        </w:tc>
      </w:tr>
      <w:tr>
        <w:tc>
          <w:tcPr>
            <w:tcW w:type="dxa" w:w="2520"/>
          </w:tcPr>
          <w:p>
            <w:r>
              <w:t>003</w:t>
            </w:r>
          </w:p>
        </w:tc>
        <w:tc>
          <w:tcPr>
            <w:tcW w:type="dxa" w:w="2520"/>
          </w:tcPr>
          <w:p>
            <w:r>
              <w:t>Top 5: Los mejores riffs de metal</w:t>
            </w:r>
          </w:p>
        </w:tc>
        <w:tc>
          <w:tcPr>
            <w:tcW w:type="dxa" w:w="2520"/>
          </w:tcPr>
          <w:p>
            <w:r>
              <w:t>Top 5 / Ranking</w:t>
            </w:r>
          </w:p>
        </w:tc>
        <w:tc>
          <w:tcPr>
            <w:tcW w:type="dxa" w:w="2520"/>
          </w:tcPr>
          <w:p>
            <w:r>
              <w:t>Co-host</w:t>
            </w:r>
          </w:p>
        </w:tc>
      </w:tr>
      <w:tr>
        <w:tc>
          <w:tcPr>
            <w:tcW w:type="dxa" w:w="2520"/>
          </w:tcPr>
          <w:p>
            <w:r>
              <w:t>004</w:t>
            </w:r>
          </w:p>
        </w:tc>
        <w:tc>
          <w:tcPr>
            <w:tcW w:type="dxa" w:w="2520"/>
          </w:tcPr>
          <w:p>
            <w:r>
              <w:t>Jazz fusion: De Herbie Hancock a hoy</w:t>
            </w:r>
          </w:p>
        </w:tc>
        <w:tc>
          <w:tcPr>
            <w:tcW w:type="dxa" w:w="2520"/>
          </w:tcPr>
          <w:p>
            <w:r>
              <w:t>Historia de género</w:t>
            </w:r>
          </w:p>
        </w:tc>
        <w:tc>
          <w:tcPr>
            <w:tcW w:type="dxa" w:w="2520"/>
          </w:tcPr>
          <w:p>
            <w:r>
              <w:t>Co-host</w:t>
            </w:r>
          </w:p>
        </w:tc>
      </w:tr>
      <w:tr>
        <w:tc>
          <w:tcPr>
            <w:tcW w:type="dxa" w:w="2520"/>
          </w:tcPr>
          <w:p>
            <w:r>
              <w:t>005</w:t>
            </w:r>
          </w:p>
        </w:tc>
        <w:tc>
          <w:tcPr>
            <w:tcW w:type="dxa" w:w="2520"/>
          </w:tcPr>
          <w:p>
            <w:r>
              <w:t>¿The Beatles o Led Zeppelin?</w:t>
            </w:r>
          </w:p>
        </w:tc>
        <w:tc>
          <w:tcPr>
            <w:tcW w:type="dxa" w:w="2520"/>
          </w:tcPr>
          <w:p>
            <w:r>
              <w:t>Debate clásico</w:t>
            </w:r>
          </w:p>
        </w:tc>
        <w:tc>
          <w:tcPr>
            <w:tcW w:type="dxa" w:w="2520"/>
          </w:tcPr>
          <w:p>
            <w:r>
              <w:t>Co-host</w:t>
            </w:r>
          </w:p>
        </w:tc>
      </w:tr>
      <w:tr>
        <w:tc>
          <w:tcPr>
            <w:tcW w:type="dxa" w:w="2520"/>
          </w:tcPr>
          <w:p>
            <w:r>
              <w:t>006</w:t>
            </w:r>
          </w:p>
        </w:tc>
        <w:tc>
          <w:tcPr>
            <w:tcW w:type="dxa" w:w="2520"/>
          </w:tcPr>
          <w:p>
            <w:r>
              <w:t>Stories: Conciertos únicos que nos marcaron</w:t>
            </w:r>
          </w:p>
        </w:tc>
        <w:tc>
          <w:tcPr>
            <w:tcW w:type="dxa" w:w="2520"/>
          </w:tcPr>
          <w:p>
            <w:r>
              <w:t>Historias</w:t>
            </w:r>
          </w:p>
        </w:tc>
        <w:tc>
          <w:tcPr>
            <w:tcW w:type="dxa" w:w="2520"/>
          </w:tcPr>
          <w:p>
            <w:r>
              <w:t>Co-host</w:t>
            </w:r>
          </w:p>
        </w:tc>
      </w:tr>
      <w:tr>
        <w:tc>
          <w:tcPr>
            <w:tcW w:type="dxa" w:w="2520"/>
          </w:tcPr>
          <w:p>
            <w:r>
              <w:t>007</w:t>
            </w:r>
          </w:p>
        </w:tc>
        <w:tc>
          <w:tcPr>
            <w:tcW w:type="dxa" w:w="2520"/>
          </w:tcPr>
          <w:p>
            <w:r>
              <w:t>Entrevista: Artista emergente</w:t>
            </w:r>
          </w:p>
        </w:tc>
        <w:tc>
          <w:tcPr>
            <w:tcW w:type="dxa" w:w="2520"/>
          </w:tcPr>
          <w:p>
            <w:r>
              <w:t>Invitado artista</w:t>
            </w:r>
          </w:p>
        </w:tc>
        <w:tc>
          <w:tcPr>
            <w:tcW w:type="dxa" w:w="2520"/>
          </w:tcPr>
          <w:p>
            <w:r>
              <w:t>Co-host + Guest</w:t>
            </w:r>
          </w:p>
        </w:tc>
      </w:tr>
      <w:tr>
        <w:tc>
          <w:tcPr>
            <w:tcW w:type="dxa" w:w="2520"/>
          </w:tcPr>
          <w:p>
            <w:r>
              <w:t>008</w:t>
            </w:r>
          </w:p>
        </w:tc>
        <w:tc>
          <w:tcPr>
            <w:tcW w:type="dxa" w:w="2520"/>
          </w:tcPr>
          <w:p>
            <w:r>
              <w:t>Spotlight: Eventos underground</w:t>
            </w:r>
          </w:p>
        </w:tc>
        <w:tc>
          <w:tcPr>
            <w:tcW w:type="dxa" w:w="2520"/>
          </w:tcPr>
          <w:p>
            <w:r>
              <w:t>Info conciertos</w:t>
            </w:r>
          </w:p>
        </w:tc>
        <w:tc>
          <w:tcPr>
            <w:tcW w:type="dxa" w:w="2520"/>
          </w:tcPr>
          <w:p>
            <w:r>
              <w:t>Co-host</w:t>
            </w:r>
          </w:p>
        </w:tc>
      </w:tr>
      <w:tr>
        <w:tc>
          <w:tcPr>
            <w:tcW w:type="dxa" w:w="2520"/>
          </w:tcPr>
          <w:p>
            <w:r>
              <w:t>009</w:t>
            </w:r>
          </w:p>
        </w:tc>
        <w:tc>
          <w:tcPr>
            <w:tcW w:type="dxa" w:w="2520"/>
          </w:tcPr>
          <w:p>
            <w:r>
              <w:t>Rock progresivo: Yes &amp; Genesis</w:t>
            </w:r>
          </w:p>
        </w:tc>
        <w:tc>
          <w:tcPr>
            <w:tcW w:type="dxa" w:w="2520"/>
          </w:tcPr>
          <w:p>
            <w:r>
              <w:t>Historia de género</w:t>
            </w:r>
          </w:p>
        </w:tc>
        <w:tc>
          <w:tcPr>
            <w:tcW w:type="dxa" w:w="2520"/>
          </w:tcPr>
          <w:p>
            <w:r>
              <w:t>Co-host</w:t>
            </w:r>
          </w:p>
        </w:tc>
      </w:tr>
      <w:tr>
        <w:tc>
          <w:tcPr>
            <w:tcW w:type="dxa" w:w="2520"/>
          </w:tcPr>
          <w:p>
            <w:r>
              <w:t>010</w:t>
            </w:r>
          </w:p>
        </w:tc>
        <w:tc>
          <w:tcPr>
            <w:tcW w:type="dxa" w:w="2520"/>
          </w:tcPr>
          <w:p>
            <w:r>
              <w:t>New music reaction</w:t>
            </w:r>
          </w:p>
        </w:tc>
        <w:tc>
          <w:tcPr>
            <w:tcW w:type="dxa" w:w="2520"/>
          </w:tcPr>
          <w:p>
            <w:r>
              <w:t>Reacciones</w:t>
            </w:r>
          </w:p>
        </w:tc>
        <w:tc>
          <w:tcPr>
            <w:tcW w:type="dxa" w:w="2520"/>
          </w:tcPr>
          <w:p>
            <w:r>
              <w:t>Co-host</w:t>
            </w:r>
          </w:p>
        </w:tc>
      </w:tr>
    </w:tbl>
    <w:p/>
    <w:p>
      <w:pPr>
        <w:jc w:val="center"/>
      </w:pPr>
      <w:r>
        <w:rPr>
          <w:b/>
          <w:sz w:val="20"/>
        </w:rPr>
        <w:t>Mr. Putrid's Den — Propuesta de Podcast</w:t>
      </w:r>
    </w:p>
    <w:p>
      <w:pPr>
        <w:jc w:val="center"/>
      </w:pPr>
      <w:r>
        <w:rPr>
          <w:color w:val="969696"/>
          <w:sz w:val="18"/>
        </w:rPr>
        <w:t>Generado: 2026-05-15 | Donde los riffs encuentran el whisky 🥃🎸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